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C8C"/>
          <w:sz w:val="40"/>
        </w:rPr>
        <w:t>{{company_name}}</w:t>
      </w:r>
    </w:p>
    <w:p>
      <w:pPr>
        <w:jc w:val="center"/>
      </w:pPr>
      <w:r>
        <w:rPr>
          <w:sz w:val="18"/>
        </w:rPr>
        <w:t>{{company_address}}</w:t>
        <w:br/>
        <w:t>{{company_email}}  |  {{company_phone}}</w:t>
      </w:r>
    </w:p>
    <w:p>
      <w:r>
        <w:t>___________________________________________________________________________</w:t>
      </w:r>
    </w:p>
    <w:p>
      <w:r>
        <w:rPr>
          <w:b/>
        </w:rPr>
        <w:t xml:space="preserve">Date: </w:t>
      </w:r>
      <w:r>
        <w:t>{{quote_date}}</w:t>
      </w:r>
      <w:r>
        <w:rPr>
          <w:b/>
        </w:rPr>
        <w:tab/>
        <w:tab/>
        <w:tab/>
        <w:t xml:space="preserve">Quote #: </w:t>
      </w:r>
      <w:r>
        <w:t>{{quote_id}}</w:t>
      </w:r>
    </w:p>
    <w:p>
      <w:r>
        <w:rPr>
          <w:b/>
        </w:rPr>
        <w:t>To:</w:t>
      </w:r>
    </w:p>
    <w:p>
      <w:r>
        <w:t>{{client_name}}</w:t>
        <w:br/>
        <w:t>{{client_company}}</w:t>
        <w:br/>
        <w:t>{{client_address}}</w:t>
      </w:r>
    </w:p>
    <w:p/>
    <w:p>
      <w:r>
        <w:t>Dear {{client_name}},</w:t>
      </w:r>
    </w:p>
    <w:p>
      <w:r>
        <w:t>Thank you for your interest in {{product_name}}. Please find below our quotation for {{project_description}}.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2160"/>
          </w:tcPr>
          <w:p>
            <w:r>
              <w:t>{%tr for i in items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{{i.name}}</w:t>
            </w:r>
          </w:p>
        </w:tc>
        <w:tc>
          <w:tcPr>
            <w:tcW w:type="dxa" w:w="2160"/>
          </w:tcPr>
          <w:p>
            <w:r>
              <w:t>{{i.qty}}</w:t>
            </w:r>
          </w:p>
        </w:tc>
        <w:tc>
          <w:tcPr>
            <w:tcW w:type="dxa" w:w="2160"/>
          </w:tcPr>
          <w:p>
            <w:r>
              <w:t>{{i.rate}}</w:t>
            </w:r>
          </w:p>
        </w:tc>
        <w:tc>
          <w:tcPr>
            <w:tcW w:type="dxa" w:w="2160"/>
          </w:tcPr>
          <w:p>
            <w:r>
              <w:t>{{i.total}}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rPr>
          <w:b/>
        </w:rPr>
        <w:t xml:space="preserve">Subtotal: </w:t>
      </w:r>
      <w:r>
        <w:t>{{subtotal}}</w:t>
      </w:r>
    </w:p>
    <w:p>
      <w:pPr>
        <w:jc w:val="right"/>
      </w:pPr>
      <w:r>
        <w:rPr>
          <w:b/>
        </w:rPr>
        <w:t xml:space="preserve">Tax: </w:t>
      </w:r>
      <w:r>
        <w:t>{{tax}}</w:t>
      </w:r>
    </w:p>
    <w:p>
      <w:pPr>
        <w:jc w:val="right"/>
      </w:pPr>
      <w:r>
        <w:rPr>
          <w:b/>
        </w:rPr>
        <w:t xml:space="preserve">Grand Total: </w:t>
      </w:r>
      <w:r>
        <w:t>{{grand_total}}</w:t>
      </w:r>
    </w:p>
    <w:p>
      <w:r>
        <w:t>This quote is valid until {{valid_until}}.</w:t>
      </w:r>
    </w:p>
    <w:p/>
    <w:p>
      <w:r>
        <w:t>Sincerely,</w:t>
      </w:r>
    </w:p>
    <w:p>
      <w:r>
        <w:t>{{sender_name}}</w:t>
        <w:br/>
        <w:t>{{sender_title}}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